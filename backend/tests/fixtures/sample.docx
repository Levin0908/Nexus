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 from DOCX.</w:t>
      </w:r>
    </w:p>
    <w:p>
      <w:r>
        <w:t>This is the second paragraph.</w:t>
      </w:r>
    </w:p>
    <w:p>
      <w:r>
        <w:t>Third paragraph for good measure.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